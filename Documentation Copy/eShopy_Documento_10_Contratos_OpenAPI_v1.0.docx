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jc w:val="center"/>
      </w:pPr>
      <w:r>
        <w:t>eShopy – Documento 10: Contratos OpenAPI (Requests/Responses reales – MVP)</w:t>
      </w:r>
    </w:p>
    <w:p>
      <w:r>
        <w:t>Versión: 1.0</w:t>
      </w:r>
    </w:p>
    <w:p>
      <w:r>
        <w:t>Propósito: definir los contratos HTTP (requests/responses) del MVP de eShopy con un enfoque compatible con OpenAPI. Los contratos están en inglés (nombres de campos y modelos). El backend gobierna validaciones; el frontend consume estos contratos.</w:t>
      </w:r>
    </w:p>
    <w:p>
      <w:pPr>
        <w:pStyle w:val="Heading2"/>
      </w:pPr>
      <w:r>
        <w:t>1. Convenciones de API</w:t>
      </w:r>
    </w:p>
    <w:p>
      <w:r>
        <w:t>- Base URL: /api</w:t>
      </w:r>
    </w:p>
    <w:p>
      <w:r>
        <w:t>- Content-Type: application/json; charset=utf-8</w:t>
      </w:r>
    </w:p>
    <w:p>
      <w:r>
        <w:t>- Todos los recursos admin requieren Bearer JWT (Keycloak) salvo endpoints públicos.</w:t>
      </w:r>
    </w:p>
    <w:p>
      <w:r>
        <w:t>- Multi-tenant: Tenant se resuelve por host/subdomain en backend. Nunca se envía TenantId desde el frontend.</w:t>
      </w:r>
    </w:p>
    <w:p>
      <w:r>
        <w:t>- Fechas en ISO 8601 UTC (ej. 2026-02-05T19:00:00Z).</w:t>
      </w:r>
    </w:p>
    <w:p>
      <w:r>
        <w:t>- Id: UUID (string, format uuid).</w:t>
      </w:r>
    </w:p>
    <w:p>
      <w:pPr>
        <w:pStyle w:val="Heading3"/>
      </w:pPr>
      <w:r>
        <w:t>1.1 Headers estándar</w:t>
      </w:r>
    </w:p>
    <w:p>
      <w:r>
        <w:t>- X-Correlation-Id: opcional (si no se envía, el backend genera uno).</w:t>
      </w:r>
    </w:p>
    <w:p>
      <w:r>
        <w:t>- Authorization: Bearer &lt;jwt&gt; (admin).</w:t>
      </w:r>
    </w:p>
    <w:p>
      <w:r>
        <w:t>- Host/Subdomain: usado para resolver tenant (storefront y admin).</w:t>
      </w:r>
    </w:p>
    <w:p>
      <w:pPr>
        <w:pStyle w:val="Heading2"/>
      </w:pPr>
      <w:r>
        <w:t>2. Modelo de respuesta de error (estándar)</w:t>
      </w:r>
    </w:p>
    <w:p>
      <w:r>
        <w:t>ErrorResponse</w:t>
      </w:r>
    </w:p>
    <w:p>
      <w:r>
        <w:t>{</w:t>
        <w:br/>
        <w:t xml:space="preserve">  "traceId": "string",</w:t>
        <w:br/>
        <w:t xml:space="preserve">  "code": "string",</w:t>
        <w:br/>
        <w:t xml:space="preserve">  "message": "string",</w:t>
        <w:br/>
        <w:t xml:space="preserve">  "details": { }</w:t>
        <w:br/>
        <w:t>}</w:t>
      </w:r>
    </w:p>
    <w:p>
      <w:pPr>
        <w:pStyle w:val="Heading3"/>
      </w:pPr>
      <w:r>
        <w:t>2.1 Errores comunes (code)</w:t>
      </w:r>
    </w:p>
    <w:p>
      <w:r>
        <w:t>- VALIDATION_ERROR</w:t>
      </w:r>
    </w:p>
    <w:p>
      <w:r>
        <w:t>- TENANT_NOT_FOUND</w:t>
      </w:r>
    </w:p>
    <w:p>
      <w:r>
        <w:t>- SUBDOMAIN_ALREADY_EXISTS</w:t>
      </w:r>
    </w:p>
    <w:p>
      <w:r>
        <w:t>- UNAUTHORIZED</w:t>
      </w:r>
    </w:p>
    <w:p>
      <w:r>
        <w:t>- FORBIDDEN</w:t>
      </w:r>
    </w:p>
    <w:p>
      <w:r>
        <w:t>- NOT_FOUND</w:t>
      </w:r>
    </w:p>
    <w:p>
      <w:r>
        <w:t>- CONFLICT</w:t>
      </w:r>
    </w:p>
    <w:p>
      <w:r>
        <w:t>- PAYMENT_WEBHOOK_INVALID</w:t>
      </w:r>
    </w:p>
    <w:p>
      <w:r>
        <w:t>- PAYMENT_PROVIDER_ERROR</w:t>
      </w:r>
    </w:p>
    <w:p>
      <w:r>
        <w:t>- GENERIC_ERROR</w:t>
      </w:r>
    </w:p>
    <w:p>
      <w:pPr>
        <w:pStyle w:val="Heading2"/>
      </w:pPr>
      <w:r>
        <w:t>3. Paginación (estándar)</w:t>
      </w:r>
    </w:p>
    <w:p>
      <w:r>
        <w:t>Query params: page (&gt;=1), pageSize (1..100), sort (field), dir (asc|desc)</w:t>
      </w:r>
    </w:p>
    <w:p>
      <w:r>
        <w:t>PagedResult&lt;T&gt;</w:t>
      </w:r>
    </w:p>
    <w:p>
      <w:r>
        <w:t>{</w:t>
        <w:br/>
        <w:t xml:space="preserve">  "items": [ ... ],</w:t>
        <w:br/>
        <w:t xml:space="preserve">  "page": 1,</w:t>
        <w:br/>
        <w:t xml:space="preserve">  "pageSize": 10,</w:t>
        <w:br/>
        <w:t xml:space="preserve">  "totalCount": 123</w:t>
        <w:br/>
        <w:t>}</w:t>
      </w:r>
    </w:p>
    <w:p>
      <w:pPr>
        <w:pStyle w:val="Heading2"/>
      </w:pPr>
      <w:r>
        <w:t>4. Schemas (DTOs) – MVP</w:t>
      </w:r>
    </w:p>
    <w:p>
      <w:r>
        <w:t>Nota: Son contratos de transporte. No son Entities de dominio.</w:t>
      </w:r>
    </w:p>
    <w:p>
      <w:pPr>
        <w:pStyle w:val="Heading3"/>
      </w:pPr>
      <w:r>
        <w:t>4.1 Tenants / Stores</w:t>
      </w:r>
    </w:p>
    <w:p>
      <w:r>
        <w:t>CreateTenantRequest</w:t>
      </w:r>
    </w:p>
    <w:p>
      <w:r>
        <w:t>{</w:t>
        <w:br/>
        <w:t xml:space="preserve">  "subdomain": "string",</w:t>
        <w:br/>
        <w:t xml:space="preserve">  "legalName": "string",</w:t>
        <w:br/>
        <w:t xml:space="preserve">  "displayName": "string",</w:t>
        <w:br/>
        <w:t xml:space="preserve">  "ownerEmail": "string"</w:t>
        <w:br/>
        <w:t>}</w:t>
      </w:r>
    </w:p>
    <w:p>
      <w:r>
        <w:t>CreateTenantResponse</w:t>
      </w:r>
    </w:p>
    <w:p>
      <w:r>
        <w:t>{</w:t>
        <w:br/>
        <w:t xml:space="preserve">  "tenantId": "uuid",</w:t>
        <w:br/>
        <w:t xml:space="preserve">  "status": "PendingPayment",</w:t>
        <w:br/>
        <w:t xml:space="preserve">  "adminUrl": "string"</w:t>
        <w:br/>
        <w:t>}</w:t>
      </w:r>
    </w:p>
    <w:p>
      <w:r>
        <w:t>StorePublicDto</w:t>
      </w:r>
    </w:p>
    <w:p>
      <w:r>
        <w:t>{</w:t>
        <w:br/>
        <w:t xml:space="preserve">  "storeId": "uuid",</w:t>
        <w:br/>
        <w:t xml:space="preserve">  "name": "string",</w:t>
        <w:br/>
        <w:t xml:space="preserve">  "currencyCode": "PYG",</w:t>
        <w:br/>
        <w:t xml:space="preserve">  "timezone": "America/Asuncion",</w:t>
        <w:br/>
        <w:t xml:space="preserve">  "primaryColor": "string|null",</w:t>
        <w:br/>
        <w:t xml:space="preserve">  "logoUrl": "string|null"</w:t>
        <w:br/>
        <w:t>}</w:t>
      </w:r>
    </w:p>
    <w:p>
      <w:pPr>
        <w:pStyle w:val="Heading3"/>
      </w:pPr>
      <w:r>
        <w:t>4.2 Catalog</w:t>
      </w:r>
    </w:p>
    <w:p>
      <w:r>
        <w:t>ProductStatus: Draft | Active | Archived</w:t>
      </w:r>
    </w:p>
    <w:p>
      <w:r>
        <w:t>ProductAdminDto</w:t>
      </w:r>
    </w:p>
    <w:p>
      <w:r>
        <w:t>{  "id": "uuid",  "slug": "string",  "sku": "string|null",  "name": "string",  "description": "string|null",  "price": 0.0,  "currencyCode": "PYG",  "status": "Draft",  "stockOnHand": 0,  "createdAtUtc": "2026-02-05T19:00:00Z",  "updatedAtUtc": "2026-02-05T19:00:00Z"}</w:t>
      </w:r>
    </w:p>
    <w:p>
      <w:r>
        <w:t>CreateProductRequest</w:t>
      </w:r>
    </w:p>
    <w:p>
      <w:r>
        <w:t>{  "slug": "string",  "sku": "string|null",  "name": "string",  "description": "string|null",  "price": 0.0,  "stockOnHand": 0}</w:t>
      </w:r>
    </w:p>
    <w:p>
      <w:r>
        <w:t>UpdateProductRequest</w:t>
      </w:r>
    </w:p>
    <w:p>
      <w:r>
        <w:t>{  "name": "string",  "description": "string|null",  "price": 0.0,  "stockOnHand": 0,  "sku": "string|null"}</w:t>
      </w:r>
    </w:p>
    <w:p>
      <w:r>
        <w:t>ChangeProductStatusRequest</w:t>
      </w:r>
    </w:p>
    <w:p>
      <w:r>
        <w:t>{</w:t>
        <w:br/>
        <w:t xml:space="preserve">  "status": "Active"</w:t>
        <w:br/>
        <w:t>}</w:t>
      </w:r>
    </w:p>
    <w:p>
      <w:r>
        <w:t>ProductPublicDto</w:t>
      </w:r>
    </w:p>
    <w:p>
      <w:r>
        <w:t>{</w:t>
        <w:br/>
        <w:t xml:space="preserve">  "id": "uuid",</w:t>
        <w:br/>
        <w:t xml:space="preserve">  "slug": "string",</w:t>
        <w:br/>
        <w:t xml:space="preserve">  "name": "string",</w:t>
        <w:br/>
        <w:t xml:space="preserve">  "description": "string|null",</w:t>
        <w:br/>
        <w:t xml:space="preserve">  "price": 0.0,</w:t>
        <w:br/>
        <w:t xml:space="preserve">  "currencyCode": "PYG"</w:t>
        <w:br/>
        <w:t>}</w:t>
      </w:r>
    </w:p>
    <w:p>
      <w:pPr>
        <w:pStyle w:val="Heading3"/>
      </w:pPr>
      <w:r>
        <w:t>4.3 Cart</w:t>
      </w:r>
    </w:p>
    <w:p>
      <w:r>
        <w:t>CartDto</w:t>
      </w:r>
    </w:p>
    <w:p>
      <w:r>
        <w:t>{</w:t>
        <w:br/>
        <w:t xml:space="preserve">  "cartId": "uuid",</w:t>
        <w:br/>
        <w:t xml:space="preserve">  "cartToken": "string",</w:t>
        <w:br/>
        <w:t xml:space="preserve">  "items": [</w:t>
        <w:br/>
        <w:t xml:space="preserve">    {</w:t>
        <w:br/>
        <w:t xml:space="preserve">      "id": "uuid",</w:t>
        <w:br/>
        <w:t xml:space="preserve">      "productId": "uuid",</w:t>
        <w:br/>
        <w:t xml:space="preserve">      "name": "string",</w:t>
        <w:br/>
        <w:t xml:space="preserve">      "quantity": 1,</w:t>
        <w:br/>
        <w:t xml:space="preserve">      "unitPrice": 0.0,</w:t>
        <w:br/>
        <w:t xml:space="preserve">      "lineTotal": 0.0</w:t>
        <w:br/>
        <w:t xml:space="preserve">    }</w:t>
        <w:br/>
        <w:t xml:space="preserve">  ],</w:t>
        <w:br/>
        <w:t xml:space="preserve">  "subtotal": 0.0,</w:t>
        <w:br/>
        <w:t xml:space="preserve">  "total": 0.0,</w:t>
        <w:br/>
        <w:t xml:space="preserve">  "currencyCode": "PYG"</w:t>
        <w:br/>
        <w:t>}</w:t>
      </w:r>
    </w:p>
    <w:p>
      <w:r>
        <w:t>AddCartItemRequest</w:t>
      </w:r>
    </w:p>
    <w:p>
      <w:r>
        <w:t>{</w:t>
        <w:br/>
        <w:t xml:space="preserve">  "cartToken": "string",</w:t>
        <w:br/>
        <w:t xml:space="preserve">  "productId": "uuid",</w:t>
        <w:br/>
        <w:t xml:space="preserve">  "quantity": 1</w:t>
        <w:br/>
        <w:t>}</w:t>
      </w:r>
    </w:p>
    <w:p>
      <w:r>
        <w:t>UpdateCartItemRequest</w:t>
      </w:r>
    </w:p>
    <w:p>
      <w:r>
        <w:t>{</w:t>
        <w:br/>
        <w:t xml:space="preserve">  "quantity": 1</w:t>
        <w:br/>
        <w:t>}</w:t>
      </w:r>
    </w:p>
    <w:p>
      <w:pPr>
        <w:pStyle w:val="Heading3"/>
      </w:pPr>
      <w:r>
        <w:t>4.4 Orders / Checkout</w:t>
      </w:r>
    </w:p>
    <w:p>
      <w:r>
        <w:t>OrderStatus: PendingPayment | Paid | Cancelled | Refunded</w:t>
      </w:r>
    </w:p>
    <w:p>
      <w:r>
        <w:t>CheckoutRequest</w:t>
      </w:r>
    </w:p>
    <w:p>
      <w:r>
        <w:t>{</w:t>
        <w:br/>
        <w:t xml:space="preserve">  "cartToken": "string",</w:t>
        <w:br/>
        <w:t xml:space="preserve">  "buyer": {</w:t>
        <w:br/>
        <w:t xml:space="preserve">    "name": "string",</w:t>
        <w:br/>
        <w:t xml:space="preserve">    "email": "string",</w:t>
        <w:br/>
        <w:t xml:space="preserve">    "phone": "string|null",</w:t>
        <w:br/>
        <w:t xml:space="preserve">    "document": "string|null"</w:t>
        <w:br/>
        <w:t xml:space="preserve">  },</w:t>
        <w:br/>
        <w:t xml:space="preserve">  "shippingAddress": "string|null"</w:t>
        <w:br/>
        <w:t>}</w:t>
      </w:r>
    </w:p>
    <w:p>
      <w:r>
        <w:t>CheckoutResponse</w:t>
      </w:r>
    </w:p>
    <w:p>
      <w:r>
        <w:t>{</w:t>
        <w:br/>
        <w:t xml:space="preserve">  "orderId": "uuid",</w:t>
        <w:br/>
        <w:t xml:space="preserve">  "orderNumber": 1001,</w:t>
        <w:br/>
        <w:t xml:space="preserve">  "status": "PendingPayment",</w:t>
        <w:br/>
        <w:t xml:space="preserve">  "total": 0.0,</w:t>
        <w:br/>
        <w:t xml:space="preserve">  "currencyCode": "PYG"</w:t>
        <w:br/>
        <w:t>}</w:t>
      </w:r>
    </w:p>
    <w:p>
      <w:r>
        <w:t>OrderAdminDto (summary)</w:t>
      </w:r>
    </w:p>
    <w:p>
      <w:r>
        <w:t>{</w:t>
        <w:br/>
        <w:t xml:space="preserve">  "id": "uuid",</w:t>
        <w:br/>
        <w:t xml:space="preserve">  "orderNumber": 1001,</w:t>
        <w:br/>
        <w:t xml:space="preserve">  "status": "PendingPayment",</w:t>
        <w:br/>
        <w:t xml:space="preserve">  "buyerEmail": "string",</w:t>
        <w:br/>
        <w:t xml:space="preserve">  "total": 0.0,</w:t>
        <w:br/>
        <w:t xml:space="preserve">  "createdAtUtc": "2026-02-05T19:00:00Z"</w:t>
        <w:br/>
        <w:t>}</w:t>
      </w:r>
    </w:p>
    <w:p>
      <w:pPr>
        <w:pStyle w:val="Heading3"/>
      </w:pPr>
      <w:r>
        <w:t>4.5 Payments</w:t>
      </w:r>
    </w:p>
    <w:p>
      <w:r>
        <w:t>PaymentProvider: Bancard | PagoPar</w:t>
      </w:r>
    </w:p>
    <w:p>
      <w:r>
        <w:t>PaymentStatus: Initiated | Authorized | Captured | Failed | Refunded</w:t>
      </w:r>
    </w:p>
    <w:p>
      <w:r>
        <w:t>CreatePaymentRequest</w:t>
      </w:r>
    </w:p>
    <w:p>
      <w:r>
        <w:t>{</w:t>
        <w:br/>
        <w:t xml:space="preserve">  "orderId": "uuid",</w:t>
        <w:br/>
        <w:t xml:space="preserve">  "provider": "Bancard"</w:t>
        <w:br/>
        <w:t>}</w:t>
      </w:r>
    </w:p>
    <w:p>
      <w:r>
        <w:t>CreatePaymentResponse</w:t>
      </w:r>
    </w:p>
    <w:p>
      <w:r>
        <w:t>{</w:t>
        <w:br/>
        <w:t xml:space="preserve">  "paymentId": "uuid",</w:t>
        <w:br/>
        <w:t xml:space="preserve">  "status": "Initiated",</w:t>
        <w:br/>
        <w:t xml:space="preserve">  "paymentUrl": "string"</w:t>
        <w:br/>
        <w:t>}</w:t>
      </w:r>
    </w:p>
    <w:p>
      <w:r>
        <w:t>PaymentWebhookEvent (normalized)</w:t>
      </w:r>
    </w:p>
    <w:p>
      <w:r>
        <w:t>{</w:t>
        <w:br/>
        <w:t xml:space="preserve">  "provider": "Bancard",</w:t>
        <w:br/>
        <w:t xml:space="preserve">  "externalEventId": "string",</w:t>
        <w:br/>
        <w:t xml:space="preserve">  "externalPaymentId": "string|null",</w:t>
        <w:br/>
        <w:t xml:space="preserve">  "externalReference": "string|null",</w:t>
        <w:br/>
        <w:t xml:space="preserve">  "result": "Captured|Failed",</w:t>
        <w:br/>
        <w:t xml:space="preserve">  "amount": 0.0,</w:t>
        <w:br/>
        <w:t xml:space="preserve">  "currencyCode": "PYG",</w:t>
        <w:br/>
        <w:t xml:space="preserve">  "occurredAtUtc": "2026-02-05T19:00:00Z"</w:t>
        <w:br/>
        <w:t>}</w:t>
      </w:r>
    </w:p>
    <w:p>
      <w:pPr>
        <w:pStyle w:val="Heading2"/>
      </w:pPr>
      <w:r>
        <w:t>5. Endpoints (MVP) – Contratos y códigos HTTP</w:t>
      </w:r>
    </w:p>
    <w:p>
      <w:pPr>
        <w:pStyle w:val="Heading3"/>
      </w:pPr>
      <w:r>
        <w:t>GET /api/store</w:t>
      </w:r>
    </w:p>
    <w:p>
      <w:r>
        <w:t>Auth: Public</w:t>
      </w:r>
    </w:p>
    <w:p>
      <w:r>
        <w:t>Descripción: Obtiene configuración pública de la tienda resuelta por host/subdominio.</w:t>
      </w:r>
    </w:p>
    <w:p>
      <w:r>
        <w:t>Response: StorePublicDto</w:t>
      </w:r>
    </w:p>
    <w:p>
      <w:r>
        <w:t>HTTP Codes:</w:t>
      </w:r>
    </w:p>
    <w:p>
      <w:r>
        <w:t>- 200 OK</w:t>
      </w:r>
    </w:p>
    <w:p>
      <w:r>
        <w:t>- 404 TENANT_NOT_FOUND -&gt; ErrorResponse</w:t>
      </w:r>
    </w:p>
    <w:p>
      <w:pPr>
        <w:pStyle w:val="Heading3"/>
      </w:pPr>
      <w:r>
        <w:t>GET /api/public/products</w:t>
      </w:r>
    </w:p>
    <w:p>
      <w:r>
        <w:t>Auth: Public</w:t>
      </w:r>
    </w:p>
    <w:p>
      <w:r>
        <w:t>Descripción: Lista productos públicos (status=Active) con paginación.</w:t>
      </w:r>
    </w:p>
    <w:p>
      <w:r>
        <w:t>Response: PagedResult&lt;ProductPublicDto&gt;</w:t>
      </w:r>
    </w:p>
    <w:p>
      <w:r>
        <w:t>HTTP Codes:</w:t>
      </w:r>
    </w:p>
    <w:p>
      <w:r>
        <w:t>- 200 OK</w:t>
      </w:r>
    </w:p>
    <w:p>
      <w:r>
        <w:t>- 404 TENANT_NOT_FOUND -&gt; ErrorResponse</w:t>
      </w:r>
    </w:p>
    <w:p>
      <w:pPr>
        <w:pStyle w:val="Heading3"/>
      </w:pPr>
      <w:r>
        <w:t>GET /api/public/products/{slug}</w:t>
      </w:r>
    </w:p>
    <w:p>
      <w:r>
        <w:t>Auth: Public</w:t>
      </w:r>
    </w:p>
    <w:p>
      <w:r>
        <w:t>Descripción: Obtiene detalle público por slug.</w:t>
      </w:r>
    </w:p>
    <w:p>
      <w:r>
        <w:t>Response: ProductPublicDto</w:t>
      </w:r>
    </w:p>
    <w:p>
      <w:r>
        <w:t>HTTP Codes:</w:t>
      </w:r>
    </w:p>
    <w:p>
      <w:r>
        <w:t>- 200 OK</w:t>
      </w:r>
    </w:p>
    <w:p>
      <w:r>
        <w:t>- 404 NOT_FOUND -&gt; ErrorResponse</w:t>
      </w:r>
    </w:p>
    <w:p>
      <w:r>
        <w:t>- 404 TENANT_NOT_FOUND -&gt; ErrorResponse</w:t>
      </w:r>
    </w:p>
    <w:p>
      <w:pPr>
        <w:pStyle w:val="Heading3"/>
      </w:pPr>
      <w:r>
        <w:t>POST /api/products</w:t>
      </w:r>
    </w:p>
    <w:p>
      <w:r>
        <w:t>Auth: Admin (CatalogWrite)</w:t>
      </w:r>
    </w:p>
    <w:p>
      <w:r>
        <w:t>Descripción: Crea un producto (Draft por defecto).</w:t>
      </w:r>
    </w:p>
    <w:p>
      <w:r>
        <w:t>Request: CreateProductRequest</w:t>
      </w:r>
    </w:p>
    <w:p>
      <w:r>
        <w:t>Response: ProductAdminDto</w:t>
      </w:r>
    </w:p>
    <w:p>
      <w:r>
        <w:t>HTTP Codes:</w:t>
      </w:r>
    </w:p>
    <w:p>
      <w:r>
        <w:t>- 201 Created</w:t>
      </w:r>
    </w:p>
    <w:p>
      <w:r>
        <w:t>- 400 VALIDATION_ERROR</w:t>
      </w:r>
    </w:p>
    <w:p>
      <w:r>
        <w:t>- 409 CONFLICT (slug/sku)</w:t>
      </w:r>
    </w:p>
    <w:p>
      <w:r>
        <w:t>- 401/403</w:t>
      </w:r>
    </w:p>
    <w:p>
      <w:pPr>
        <w:pStyle w:val="Heading3"/>
      </w:pPr>
      <w:r>
        <w:t>GET /api/products</w:t>
      </w:r>
    </w:p>
    <w:p>
      <w:r>
        <w:t>Auth: Admin</w:t>
      </w:r>
    </w:p>
    <w:p>
      <w:r>
        <w:t>Descripción: Lista productos (admin) con filtros opcionales.</w:t>
      </w:r>
    </w:p>
    <w:p>
      <w:r>
        <w:t>Response: PagedResult&lt;ProductAdminDto&gt;</w:t>
      </w:r>
    </w:p>
    <w:p>
      <w:r>
        <w:t>HTTP Codes:</w:t>
      </w:r>
    </w:p>
    <w:p>
      <w:r>
        <w:t>- 200 OK</w:t>
      </w:r>
    </w:p>
    <w:p>
      <w:r>
        <w:t>- 401/403</w:t>
      </w:r>
    </w:p>
    <w:p>
      <w:pPr>
        <w:pStyle w:val="Heading3"/>
      </w:pPr>
      <w:r>
        <w:t>GET /api/products/{id}</w:t>
      </w:r>
    </w:p>
    <w:p>
      <w:r>
        <w:t>Auth: Admin</w:t>
      </w:r>
    </w:p>
    <w:p>
      <w:r>
        <w:t>Descripción: Obtiene detalle admin.</w:t>
      </w:r>
    </w:p>
    <w:p>
      <w:r>
        <w:t>Response: ProductAdminDto</w:t>
      </w:r>
    </w:p>
    <w:p>
      <w:r>
        <w:t>HTTP Codes:</w:t>
      </w:r>
    </w:p>
    <w:p>
      <w:r>
        <w:t>- 200 OK</w:t>
      </w:r>
    </w:p>
    <w:p>
      <w:r>
        <w:t>- 404 NOT_FOUND</w:t>
      </w:r>
    </w:p>
    <w:p>
      <w:r>
        <w:t>- 401/403</w:t>
      </w:r>
    </w:p>
    <w:p>
      <w:pPr>
        <w:pStyle w:val="Heading3"/>
      </w:pPr>
      <w:r>
        <w:t>PUT /api/products/{id}</w:t>
      </w:r>
    </w:p>
    <w:p>
      <w:r>
        <w:t>Auth: Admin (CatalogWrite)</w:t>
      </w:r>
    </w:p>
    <w:p>
      <w:r>
        <w:t>Descripción: Actualiza campos editables.</w:t>
      </w:r>
    </w:p>
    <w:p>
      <w:r>
        <w:t>Request: UpdateProductRequest</w:t>
      </w:r>
    </w:p>
    <w:p>
      <w:r>
        <w:t>Response: ProductAdminDto</w:t>
      </w:r>
    </w:p>
    <w:p>
      <w:r>
        <w:t>HTTP Codes:</w:t>
      </w:r>
    </w:p>
    <w:p>
      <w:r>
        <w:t>- 200 OK</w:t>
      </w:r>
    </w:p>
    <w:p>
      <w:r>
        <w:t>- 400 VALIDATION_ERROR</w:t>
      </w:r>
    </w:p>
    <w:p>
      <w:r>
        <w:t>- 404 NOT_FOUND</w:t>
      </w:r>
    </w:p>
    <w:p>
      <w:r>
        <w:t>- 409 CONFLICT (concurrency)</w:t>
      </w:r>
    </w:p>
    <w:p>
      <w:r>
        <w:t>- 401/403</w:t>
      </w:r>
    </w:p>
    <w:p>
      <w:pPr>
        <w:pStyle w:val="Heading3"/>
      </w:pPr>
      <w:r>
        <w:t>PATCH /api/products/{id}/status</w:t>
      </w:r>
    </w:p>
    <w:p>
      <w:r>
        <w:t>Auth: Admin (CatalogWrite)</w:t>
      </w:r>
    </w:p>
    <w:p>
      <w:r>
        <w:t>Descripción: Cambia estado del producto (Publish/Archive).</w:t>
      </w:r>
    </w:p>
    <w:p>
      <w:r>
        <w:t>Request: ChangeProductStatusRequest</w:t>
      </w:r>
    </w:p>
    <w:p>
      <w:r>
        <w:t>Response: ProductAdminDto</w:t>
      </w:r>
    </w:p>
    <w:p>
      <w:r>
        <w:t>HTTP Codes:</w:t>
      </w:r>
    </w:p>
    <w:p>
      <w:r>
        <w:t>- 200 OK</w:t>
      </w:r>
    </w:p>
    <w:p>
      <w:r>
        <w:t>- 400 VALIDATION_ERROR</w:t>
      </w:r>
    </w:p>
    <w:p>
      <w:r>
        <w:t>- 404 NOT_FOUND</w:t>
      </w:r>
    </w:p>
    <w:p>
      <w:r>
        <w:t>- 409 PRODUCT_INVALID_STATE/CONFLICT</w:t>
      </w:r>
    </w:p>
    <w:p>
      <w:r>
        <w:t>- 401/403</w:t>
      </w:r>
    </w:p>
    <w:p>
      <w:pPr>
        <w:pStyle w:val="Heading3"/>
      </w:pPr>
      <w:r>
        <w:t>POST /api/cart/items</w:t>
      </w:r>
    </w:p>
    <w:p>
      <w:r>
        <w:t>Auth: Public</w:t>
      </w:r>
    </w:p>
    <w:p>
      <w:r>
        <w:t>Descripción: Agrega item al carrito (identificado por cartToken).</w:t>
      </w:r>
    </w:p>
    <w:p>
      <w:r>
        <w:t>Request: AddCartItemRequest</w:t>
      </w:r>
    </w:p>
    <w:p>
      <w:r>
        <w:t>Response: CartDto</w:t>
      </w:r>
    </w:p>
    <w:p>
      <w:r>
        <w:t>HTTP Codes:</w:t>
      </w:r>
    </w:p>
    <w:p>
      <w:r>
        <w:t>- 200 OK</w:t>
      </w:r>
    </w:p>
    <w:p>
      <w:r>
        <w:t>- 400 VALIDATION_ERROR</w:t>
      </w:r>
    </w:p>
    <w:p>
      <w:r>
        <w:t>- 409 PRODUCT_NOT_AVAILABLE</w:t>
      </w:r>
    </w:p>
    <w:p>
      <w:r>
        <w:t>- 404 TENANT_NOT_FOUND</w:t>
      </w:r>
    </w:p>
    <w:p>
      <w:pPr>
        <w:pStyle w:val="Heading3"/>
      </w:pPr>
      <w:r>
        <w:t>PUT /api/cart/items/{id}</w:t>
      </w:r>
    </w:p>
    <w:p>
      <w:r>
        <w:t>Auth: Public</w:t>
      </w:r>
    </w:p>
    <w:p>
      <w:r>
        <w:t>Descripción: Actualiza cantidad del item.</w:t>
      </w:r>
    </w:p>
    <w:p>
      <w:r>
        <w:t>Request: UpdateCartItemRequest</w:t>
      </w:r>
    </w:p>
    <w:p>
      <w:r>
        <w:t>Response: CartDto</w:t>
      </w:r>
    </w:p>
    <w:p>
      <w:r>
        <w:t>HTTP Codes:</w:t>
      </w:r>
    </w:p>
    <w:p>
      <w:r>
        <w:t>- 200 OK</w:t>
      </w:r>
    </w:p>
    <w:p>
      <w:r>
        <w:t>- 400 VALIDATION_ERROR</w:t>
      </w:r>
    </w:p>
    <w:p>
      <w:r>
        <w:t>- 404 NOT_FOUND</w:t>
      </w:r>
    </w:p>
    <w:p>
      <w:r>
        <w:t>- 409 PRODUCT_NOT_AVAILABLE</w:t>
      </w:r>
    </w:p>
    <w:p>
      <w:pPr>
        <w:pStyle w:val="Heading3"/>
      </w:pPr>
      <w:r>
        <w:t>DELETE /api/cart/items/{id}</w:t>
      </w:r>
    </w:p>
    <w:p>
      <w:r>
        <w:t>Auth: Public</w:t>
      </w:r>
    </w:p>
    <w:p>
      <w:r>
        <w:t>Descripción: Elimina item del carrito.</w:t>
      </w:r>
    </w:p>
    <w:p>
      <w:r>
        <w:t>Response: CartDto</w:t>
      </w:r>
    </w:p>
    <w:p>
      <w:r>
        <w:t>HTTP Codes:</w:t>
      </w:r>
    </w:p>
    <w:p>
      <w:r>
        <w:t>- 200 OK</w:t>
      </w:r>
    </w:p>
    <w:p>
      <w:r>
        <w:t>- 404 NOT_FOUND</w:t>
      </w:r>
    </w:p>
    <w:p>
      <w:pPr>
        <w:pStyle w:val="Heading3"/>
      </w:pPr>
      <w:r>
        <w:t>GET /api/cart</w:t>
      </w:r>
    </w:p>
    <w:p>
      <w:r>
        <w:t>Auth: Public</w:t>
      </w:r>
    </w:p>
    <w:p>
      <w:r>
        <w:t>Descripción: Obtiene carrito por cartToken (query param).</w:t>
      </w:r>
    </w:p>
    <w:p>
      <w:r>
        <w:t>Response: CartDto</w:t>
      </w:r>
    </w:p>
    <w:p>
      <w:r>
        <w:t>HTTP Codes:</w:t>
      </w:r>
    </w:p>
    <w:p>
      <w:r>
        <w:t>- 200 OK</w:t>
      </w:r>
    </w:p>
    <w:p>
      <w:r>
        <w:t>- 400 VALIDATION_ERROR</w:t>
      </w:r>
    </w:p>
    <w:p>
      <w:pPr>
        <w:pStyle w:val="Heading3"/>
      </w:pPr>
      <w:r>
        <w:t>POST /api/checkout</w:t>
      </w:r>
    </w:p>
    <w:p>
      <w:r>
        <w:t>Auth: Public</w:t>
      </w:r>
    </w:p>
    <w:p>
      <w:r>
        <w:t>Descripción: Crea un Order PendingPayment desde el carrito.</w:t>
      </w:r>
    </w:p>
    <w:p>
      <w:r>
        <w:t>Request: CheckoutRequest</w:t>
      </w:r>
    </w:p>
    <w:p>
      <w:r>
        <w:t>Response: CheckoutResponse</w:t>
      </w:r>
    </w:p>
    <w:p>
      <w:r>
        <w:t>HTTP Codes:</w:t>
      </w:r>
    </w:p>
    <w:p>
      <w:r>
        <w:t>- 201 Created</w:t>
      </w:r>
    </w:p>
    <w:p>
      <w:r>
        <w:t>- 400 VALIDATION_ERROR</w:t>
      </w:r>
    </w:p>
    <w:p>
      <w:r>
        <w:t>- 409 CONFLICT (price changed/invalid cart)</w:t>
      </w:r>
    </w:p>
    <w:p>
      <w:pPr>
        <w:pStyle w:val="Heading3"/>
      </w:pPr>
      <w:r>
        <w:t>GET /api/orders</w:t>
      </w:r>
    </w:p>
    <w:p>
      <w:r>
        <w:t>Auth: Admin (OrdersRead)</w:t>
      </w:r>
    </w:p>
    <w:p>
      <w:r>
        <w:t>Descripción: Lista pedidos (admin).</w:t>
      </w:r>
    </w:p>
    <w:p>
      <w:r>
        <w:t>Response: PagedResult&lt;OrderAdminDto&gt;</w:t>
      </w:r>
    </w:p>
    <w:p>
      <w:r>
        <w:t>HTTP Codes:</w:t>
      </w:r>
    </w:p>
    <w:p>
      <w:r>
        <w:t>- 200 OK</w:t>
      </w:r>
    </w:p>
    <w:p>
      <w:r>
        <w:t>- 401/403</w:t>
      </w:r>
    </w:p>
    <w:p>
      <w:pPr>
        <w:pStyle w:val="Heading3"/>
      </w:pPr>
      <w:r>
        <w:t>GET /api/orders/{id}</w:t>
      </w:r>
    </w:p>
    <w:p>
      <w:r>
        <w:t>Auth: Admin (OrdersRead)</w:t>
      </w:r>
    </w:p>
    <w:p>
      <w:r>
        <w:t>Descripción: Detalle de pedido (admin).</w:t>
      </w:r>
    </w:p>
    <w:p>
      <w:r>
        <w:t>Response: OrderAdminDto (extendido)</w:t>
      </w:r>
    </w:p>
    <w:p>
      <w:r>
        <w:t>HTTP Codes:</w:t>
      </w:r>
    </w:p>
    <w:p>
      <w:r>
        <w:t>- 200 OK</w:t>
      </w:r>
    </w:p>
    <w:p>
      <w:r>
        <w:t>- 404 NOT_FOUND</w:t>
      </w:r>
    </w:p>
    <w:p>
      <w:r>
        <w:t>- 401/403</w:t>
      </w:r>
    </w:p>
    <w:p>
      <w:pPr>
        <w:pStyle w:val="Heading3"/>
      </w:pPr>
      <w:r>
        <w:t>POST /api/payments</w:t>
      </w:r>
    </w:p>
    <w:p>
      <w:r>
        <w:t>Auth: Public</w:t>
      </w:r>
    </w:p>
    <w:p>
      <w:r>
        <w:t>Descripción: Inicia un pago para un order (retorna paymentUrl).</w:t>
      </w:r>
    </w:p>
    <w:p>
      <w:r>
        <w:t>Request: CreatePaymentRequest</w:t>
      </w:r>
    </w:p>
    <w:p>
      <w:r>
        <w:t>Response: CreatePaymentResponse</w:t>
      </w:r>
    </w:p>
    <w:p>
      <w:r>
        <w:t>HTTP Codes:</w:t>
      </w:r>
    </w:p>
    <w:p>
      <w:r>
        <w:t>- 201 Created</w:t>
      </w:r>
    </w:p>
    <w:p>
      <w:r>
        <w:t>- 400 VALIDATION_ERROR</w:t>
      </w:r>
    </w:p>
    <w:p>
      <w:r>
        <w:t>- 404 NOT_FOUND (order)</w:t>
      </w:r>
    </w:p>
    <w:p>
      <w:r>
        <w:t>- 409 ORDER_INVALID_STATE</w:t>
      </w:r>
    </w:p>
    <w:p>
      <w:r>
        <w:t>- 502 PAYMENT_PROVIDER_ERROR</w:t>
      </w:r>
    </w:p>
    <w:p>
      <w:pPr>
        <w:pStyle w:val="Heading3"/>
      </w:pPr>
      <w:r>
        <w:t>POST /api/payments/webhooks/{provider}</w:t>
      </w:r>
    </w:p>
    <w:p>
      <w:r>
        <w:t>Auth: Public (provider-to-server)</w:t>
      </w:r>
    </w:p>
    <w:p>
      <w:r>
        <w:t>Descripción: Webhook/callback del provider. Idempotente.</w:t>
      </w:r>
    </w:p>
    <w:p>
      <w:r>
        <w:t>Request: Provider-specific payload (validated)</w:t>
      </w:r>
    </w:p>
    <w:p>
      <w:r>
        <w:t>Response: 204 No Content</w:t>
      </w:r>
    </w:p>
    <w:p>
      <w:r>
        <w:t>HTTP Codes:</w:t>
      </w:r>
    </w:p>
    <w:p>
      <w:r>
        <w:t>- 204 No Content</w:t>
      </w:r>
    </w:p>
    <w:p>
      <w:r>
        <w:t>- 401/403 PAYMENT_WEBHOOK_INVALID</w:t>
      </w:r>
    </w:p>
    <w:p>
      <w:r>
        <w:t>- 200 OK (duplicate event)</w:t>
      </w:r>
    </w:p>
    <w:p>
      <w:r>
        <w:t>- 404 NOT_FOUND (payment)</w:t>
      </w:r>
    </w:p>
    <w:p>
      <w:pPr>
        <w:pStyle w:val="Heading3"/>
      </w:pPr>
      <w:r>
        <w:t>POST /api/onboarding/tenants</w:t>
      </w:r>
    </w:p>
    <w:p>
      <w:r>
        <w:t>Auth: Public (Google-auth) / or SuperAdmin</w:t>
      </w:r>
    </w:p>
    <w:p>
      <w:r>
        <w:t>Descripción: Crea tenant en PendingPayment e inicia suscripción.</w:t>
      </w:r>
    </w:p>
    <w:p>
      <w:r>
        <w:t>Request: CreateTenantRequest</w:t>
      </w:r>
    </w:p>
    <w:p>
      <w:r>
        <w:t>Response: CreateTenantResponse</w:t>
      </w:r>
    </w:p>
    <w:p>
      <w:r>
        <w:t>HTTP Codes:</w:t>
      </w:r>
    </w:p>
    <w:p>
      <w:r>
        <w:t>- 201 Created</w:t>
      </w:r>
    </w:p>
    <w:p>
      <w:r>
        <w:t>- 400 VALIDATION_ERROR</w:t>
      </w:r>
    </w:p>
    <w:p>
      <w:r>
        <w:t>- 409 SUBDOMAIN_ALREADY_EXISTS</w:t>
      </w:r>
    </w:p>
    <w:p>
      <w:pPr>
        <w:pStyle w:val="Heading2"/>
      </w:pPr>
      <w:r>
        <w:t>6. Idempotencia y reintentos (normas)</w:t>
      </w:r>
    </w:p>
    <w:p>
      <w:r>
        <w:t>- Webhooks de pagos: idempotencia obligatoria por (provider, externalEventId).</w:t>
      </w:r>
    </w:p>
    <w:p>
      <w:r>
        <w:t>- Endpoints de creación sensibles pueden aceptar Idempotency-Key (header) en el futuro (post-MVP).</w:t>
      </w:r>
    </w:p>
    <w:p>
      <w:r>
        <w:t>- GET puede reintentar (retry) en frontend; POST/PUT/PATCH no se reintentan sin idempotencia.</w:t>
      </w:r>
    </w:p>
    <w:p>
      <w:pPr>
        <w:pStyle w:val="Heading2"/>
      </w:pPr>
      <w:r>
        <w:t>7. Seguridad de contratos</w:t>
      </w:r>
    </w:p>
    <w:p>
      <w:r>
        <w:t>- No exponer stacktraces ni mensajes internos en message.</w:t>
      </w:r>
    </w:p>
    <w:p>
      <w:r>
        <w:t>- No retornar datos sensibles del provider (token/keys). Guardar y truncar payloads.</w:t>
      </w:r>
    </w:p>
    <w:p>
      <w:r>
        <w:t>- Validar content-type, tamaños máximos y rate limit en endpoints públicos y webhooks.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Nota de consistencia: Sku es opcional y solo se valida/usa cuando esta presente.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